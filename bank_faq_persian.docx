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b/>
          <w:color w:val="1F4E79"/>
          <w:sz w:val="36"/>
          <w:rtl/>
        </w:rPr>
        <w:t>پرسش‌های متداول مشتریان بانک</w:t>
      </w:r>
    </w:p>
    <w:p>
      <w:pPr>
        <w:bidi/>
        <w:jc w:val="center"/>
      </w:pPr>
      <w:r>
        <w:rPr>
          <w:b w:val="0"/>
          <w:color w:val="595959"/>
          <w:sz w:val="22"/>
          <w:rtl/>
        </w:rPr>
        <w:t>Most Common Questions Bank Customers Ask</w:t>
      </w:r>
    </w:p>
    <w:p/>
    <w:p/>
    <w:p>
      <w:pPr>
        <w:bidi/>
        <w:spacing w:before="120" w:after="80"/>
        <w:jc w:val="right"/>
        <w:shd w:val="clear" w:color="auto" w:fill="D6E4F0"/>
      </w:pPr>
      <w:r>
        <w:rPr>
          <w:b/>
          <w:color w:val="1F4E79"/>
          <w:sz w:val="24"/>
          <w:rtl/>
        </w:rPr>
        <w:t xml:space="preserve">  مدیریت حساب  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1. </w:t>
      </w:r>
      <w:r>
        <w:rPr>
          <w:b/>
          <w:color w:val="000000"/>
          <w:sz w:val="22"/>
          <w:rtl/>
        </w:rPr>
        <w:t>چطور موجودی حساب خود را بررسی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check my account balance?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2. </w:t>
      </w:r>
      <w:r>
        <w:rPr>
          <w:b/>
          <w:color w:val="000000"/>
          <w:sz w:val="22"/>
          <w:rtl/>
        </w:rPr>
        <w:t>چطور یک حساب جدید (جاری / پس‌انداز) باز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open a new account (checking / savings)?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3. </w:t>
      </w:r>
      <w:r>
        <w:rPr>
          <w:b/>
          <w:color w:val="000000"/>
          <w:sz w:val="22"/>
          <w:rtl/>
        </w:rPr>
        <w:t>تفاوت حساب جاری و حساب پس‌انداز چیست؟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What's the difference between a checking and savings account?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4. </w:t>
      </w:r>
      <w:r>
        <w:rPr>
          <w:b/>
          <w:color w:val="000000"/>
          <w:sz w:val="22"/>
          <w:rtl/>
        </w:rPr>
        <w:t>چطور حساب خود را ببندم؟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close an account?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5. </w:t>
      </w:r>
      <w:r>
        <w:rPr>
          <w:b/>
          <w:color w:val="000000"/>
          <w:sz w:val="22"/>
          <w:rtl/>
        </w:rPr>
        <w:t>آیا می‌توانم چندین حساب در یک بانک داشته باشم؟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Can I have multiple accounts at the same bank?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6. </w:t>
      </w:r>
      <w:r>
        <w:rPr>
          <w:b/>
          <w:color w:val="000000"/>
          <w:sz w:val="22"/>
          <w:rtl/>
        </w:rPr>
        <w:t>چطور اطلاعات شخصی خود (آدرس، تلفن، ایمیل) را به‌روز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update my personal information (address, phone, email)?</w:t>
      </w:r>
    </w:p>
    <w:p/>
    <w:p>
      <w:pPr>
        <w:bidi/>
        <w:spacing w:before="120" w:after="80"/>
        <w:jc w:val="right"/>
        <w:shd w:val="clear" w:color="auto" w:fill="D6E4F0"/>
      </w:pPr>
      <w:r>
        <w:rPr>
          <w:b/>
          <w:color w:val="1F4E79"/>
          <w:sz w:val="24"/>
          <w:rtl/>
        </w:rPr>
        <w:t xml:space="preserve">  انتقال وجه و پرداخت‌ها  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7. </w:t>
      </w:r>
      <w:r>
        <w:rPr>
          <w:b/>
          <w:color w:val="000000"/>
          <w:sz w:val="22"/>
          <w:rtl/>
        </w:rPr>
        <w:t>چطور پول بین حساب‌های خود منتقل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transfer money between my accounts?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8. </w:t>
      </w:r>
      <w:r>
        <w:rPr>
          <w:b/>
          <w:color w:val="000000"/>
          <w:sz w:val="22"/>
          <w:rtl/>
        </w:rPr>
        <w:t>چطور پول به شخص یا بانک دیگری ارسال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send money to another person or bank?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9. </w:t>
      </w:r>
      <w:r>
        <w:rPr>
          <w:b/>
          <w:color w:val="000000"/>
          <w:sz w:val="22"/>
          <w:rtl/>
        </w:rPr>
        <w:t>حواله بانکی چقدر طول می‌کشد و هزینه آن چقدر است؟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long does a wire transfer take, and what does it cost?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10. </w:t>
      </w:r>
      <w:r>
        <w:rPr>
          <w:b/>
          <w:color w:val="000000"/>
          <w:sz w:val="22"/>
          <w:rtl/>
        </w:rPr>
        <w:t>چطور پرداخت خودکار قبوض را راه‌اندازی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set up automatic bill payments?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11. </w:t>
      </w:r>
      <w:r>
        <w:rPr>
          <w:b/>
          <w:color w:val="000000"/>
          <w:sz w:val="22"/>
          <w:rtl/>
        </w:rPr>
        <w:t>چرا انتقال من در حالت معلق است / چه زمانی تسویه می‌شود؟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Why is my transfer pending / when will it clear?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12. </w:t>
      </w:r>
      <w:r>
        <w:rPr>
          <w:b/>
          <w:color w:val="000000"/>
          <w:sz w:val="22"/>
          <w:rtl/>
        </w:rPr>
        <w:t>چطور یک پرداخت را متوقف یا لغو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stop or cancel a payment?</w:t>
      </w:r>
    </w:p>
    <w:p/>
    <w:p>
      <w:pPr>
        <w:bidi/>
        <w:spacing w:before="120" w:after="80"/>
        <w:jc w:val="right"/>
        <w:shd w:val="clear" w:color="auto" w:fill="D6E4F0"/>
      </w:pPr>
      <w:r>
        <w:rPr>
          <w:b/>
          <w:color w:val="1F4E79"/>
          <w:sz w:val="24"/>
          <w:rtl/>
        </w:rPr>
        <w:t xml:space="preserve">  کارت‌های بانکی (نقدی و اعتباری)  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13. </w:t>
      </w:r>
      <w:r>
        <w:rPr>
          <w:b/>
          <w:color w:val="000000"/>
          <w:sz w:val="22"/>
          <w:rtl/>
        </w:rPr>
        <w:t>کارتم گم شده یا دزدیده شده — چه کار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My card was lost or stolen — what do I do?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14. </w:t>
      </w:r>
      <w:r>
        <w:rPr>
          <w:b/>
          <w:color w:val="000000"/>
          <w:sz w:val="22"/>
          <w:rtl/>
        </w:rPr>
        <w:t>چطور کارت بدهی/اعتباری جدیدم را فعال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activate my new debit/credit card?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15. </w:t>
      </w:r>
      <w:r>
        <w:rPr>
          <w:b/>
          <w:color w:val="000000"/>
          <w:sz w:val="22"/>
          <w:rtl/>
        </w:rPr>
        <w:t>چرا کارتم رد شد؟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Why was my card declined?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16. </w:t>
      </w:r>
      <w:r>
        <w:rPr>
          <w:b/>
          <w:color w:val="000000"/>
          <w:sz w:val="22"/>
          <w:rtl/>
        </w:rPr>
        <w:t>چطور یک تراکنش ناشناخته را اعتراض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dispute a charge I don't recognize?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17. </w:t>
      </w:r>
      <w:r>
        <w:rPr>
          <w:b/>
          <w:color w:val="000000"/>
          <w:sz w:val="22"/>
          <w:rtl/>
        </w:rPr>
        <w:t>چطور سقف کارت اعتباری خود را افزایش دهم؟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increase my credit card limit?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18. </w:t>
      </w:r>
      <w:r>
        <w:rPr>
          <w:b/>
          <w:color w:val="000000"/>
          <w:sz w:val="22"/>
          <w:rtl/>
        </w:rPr>
        <w:t>انتقال موجودی چیست و چگونه کار می‌کند؟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What is a balance transfer and how does it work?</w:t>
      </w:r>
    </w:p>
    <w:p/>
    <w:p>
      <w:pPr>
        <w:bidi/>
        <w:spacing w:before="120" w:after="80"/>
        <w:jc w:val="right"/>
        <w:shd w:val="clear" w:color="auto" w:fill="D6E4F0"/>
      </w:pPr>
      <w:r>
        <w:rPr>
          <w:b/>
          <w:color w:val="1F4E79"/>
          <w:sz w:val="24"/>
          <w:rtl/>
        </w:rPr>
        <w:t xml:space="preserve">  کارمزدها و هزینه‌ها  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19. </w:t>
      </w:r>
      <w:r>
        <w:rPr>
          <w:b/>
          <w:color w:val="000000"/>
          <w:sz w:val="22"/>
          <w:rtl/>
        </w:rPr>
        <w:t>چرا کارمزد از من کسر شد؟ آیا می‌توان آن را بخشید؟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Why was I charged a fee? Can it be waived?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20. </w:t>
      </w:r>
      <w:r>
        <w:rPr>
          <w:b/>
          <w:color w:val="000000"/>
          <w:sz w:val="22"/>
          <w:rtl/>
        </w:rPr>
        <w:t>کارمزد اضافه‌برداشت چیست و چطور از آن جلوگیری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What is an overdraft fee and how do I avoid it?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21. </w:t>
      </w:r>
      <w:r>
        <w:rPr>
          <w:b/>
          <w:color w:val="000000"/>
          <w:sz w:val="22"/>
          <w:rtl/>
        </w:rPr>
        <w:t>حداقل موجودی برای جلوگیری از کارمزد ماهانه چقدر است؟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What is the minimum balance to avoid monthly fees?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22. </w:t>
      </w:r>
      <w:r>
        <w:rPr>
          <w:b/>
          <w:color w:val="000000"/>
          <w:sz w:val="22"/>
          <w:rtl/>
        </w:rPr>
        <w:t>آیا استفاده از خودپردازهای خارج از شبکه کارمزد دارد؟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Are there ATM fees for using out-of-network ATMs?</w:t>
      </w:r>
    </w:p>
    <w:p/>
    <w:p>
      <w:pPr>
        <w:bidi/>
        <w:spacing w:before="120" w:after="80"/>
        <w:jc w:val="right"/>
        <w:shd w:val="clear" w:color="auto" w:fill="D6E4F0"/>
      </w:pPr>
      <w:r>
        <w:rPr>
          <w:b/>
          <w:color w:val="1F4E79"/>
          <w:sz w:val="24"/>
          <w:rtl/>
        </w:rPr>
        <w:t xml:space="preserve">  وام و رهن  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23. </w:t>
      </w:r>
      <w:r>
        <w:rPr>
          <w:b/>
          <w:color w:val="000000"/>
          <w:sz w:val="22"/>
          <w:rtl/>
        </w:rPr>
        <w:t>چطور درخواست وام شخصی بدهم؟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apply for a personal loan?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24. </w:t>
      </w:r>
      <w:r>
        <w:rPr>
          <w:b/>
          <w:color w:val="000000"/>
          <w:sz w:val="22"/>
          <w:rtl/>
        </w:rPr>
        <w:t>نرخ بهره فعلی وام‌ها / رهن چقدر است؟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What are the current interest rates on loans / mortgages?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25. </w:t>
      </w:r>
      <w:r>
        <w:rPr>
          <w:b/>
          <w:color w:val="000000"/>
          <w:sz w:val="22"/>
          <w:rtl/>
        </w:rPr>
        <w:t>مبلغ تسویه وام من چقدر است؟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What is my loan payoff amount?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26. </w:t>
      </w:r>
      <w:r>
        <w:rPr>
          <w:b/>
          <w:color w:val="000000"/>
          <w:sz w:val="22"/>
          <w:rtl/>
        </w:rPr>
        <w:t>چطور پرداخت اضافه برای وامم انجام دهم؟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make an extra payment on my loan?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27. </w:t>
      </w:r>
      <w:r>
        <w:rPr>
          <w:b/>
          <w:color w:val="000000"/>
          <w:sz w:val="22"/>
          <w:rtl/>
        </w:rPr>
        <w:t>چرا درخواست وامم رد شد؟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Why was my loan application denied?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28. </w:t>
      </w:r>
      <w:r>
        <w:rPr>
          <w:b/>
          <w:color w:val="000000"/>
          <w:sz w:val="22"/>
          <w:rtl/>
        </w:rPr>
        <w:t>آیا می‌توانم رهن خود را بازتأمین مالی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Can I refinance my mortgage?</w:t>
      </w:r>
    </w:p>
    <w:p/>
    <w:p>
      <w:pPr>
        <w:bidi/>
        <w:spacing w:before="120" w:after="80"/>
        <w:jc w:val="right"/>
        <w:shd w:val="clear" w:color="auto" w:fill="D6E4F0"/>
      </w:pPr>
      <w:r>
        <w:rPr>
          <w:b/>
          <w:color w:val="1F4E79"/>
          <w:sz w:val="24"/>
          <w:rtl/>
        </w:rPr>
        <w:t xml:space="preserve">  امنیت و کلاهبرداری  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29. </w:t>
      </w:r>
      <w:r>
        <w:rPr>
          <w:b/>
          <w:color w:val="000000"/>
          <w:sz w:val="22"/>
          <w:rtl/>
        </w:rPr>
        <w:t>فکر می‌کنم کسی به حسابم دسترسی پیدا کرده — چه کار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I think someone accessed my account — what should I do?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30. </w:t>
      </w:r>
      <w:r>
        <w:rPr>
          <w:b/>
          <w:color w:val="000000"/>
          <w:sz w:val="22"/>
          <w:rtl/>
        </w:rPr>
        <w:t>چطور رمز عبور (پین) خود را تنظیم یا تغییر دهم؟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set up or change my PIN?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31. </w:t>
      </w:r>
      <w:r>
        <w:rPr>
          <w:b/>
          <w:color w:val="000000"/>
          <w:sz w:val="22"/>
          <w:rtl/>
        </w:rPr>
        <w:t>یک ایمیل/تماس مشکوک دریافت کردم که ادعا می‌کند از طرف بانک است — آیا واقعی است؟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I received a suspicious email/call claiming to be from the bank — is it real?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32. </w:t>
      </w:r>
      <w:r>
        <w:rPr>
          <w:b/>
          <w:color w:val="000000"/>
          <w:sz w:val="22"/>
          <w:rtl/>
        </w:rPr>
        <w:t>بانک چطور پول من را در برابر کلاهبرداری محافظت می‌کند؟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does the bank protect my money from fraud?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33. </w:t>
      </w:r>
      <w:r>
        <w:rPr>
          <w:b/>
          <w:color w:val="000000"/>
          <w:sz w:val="22"/>
          <w:rtl/>
        </w:rPr>
        <w:t>اگر قربانی کلاهبرداری شوم چه اتفاقی می‌افتد — آیا پولم برمی‌گردد؟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What happens if I'm a victim of fraud — will I get my money back?</w:t>
      </w:r>
    </w:p>
    <w:p/>
    <w:p>
      <w:pPr>
        <w:bidi/>
        <w:spacing w:before="120" w:after="80"/>
        <w:jc w:val="right"/>
        <w:shd w:val="clear" w:color="auto" w:fill="D6E4F0"/>
      </w:pPr>
      <w:r>
        <w:rPr>
          <w:b/>
          <w:color w:val="1F4E79"/>
          <w:sz w:val="24"/>
          <w:rtl/>
        </w:rPr>
        <w:t xml:space="preserve">  بانکداری آنلاین و موبایلی  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34. </w:t>
      </w:r>
      <w:r>
        <w:rPr>
          <w:b/>
          <w:color w:val="000000"/>
          <w:sz w:val="22"/>
          <w:rtl/>
        </w:rPr>
        <w:t>چطور رمز بانکداری آنلاین خود را بازنشانی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reset my online banking password?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35. </w:t>
      </w:r>
      <w:r>
        <w:rPr>
          <w:b/>
          <w:color w:val="000000"/>
          <w:sz w:val="22"/>
          <w:rtl/>
        </w:rPr>
        <w:t>چطور بانکداری موبایلی/آنلاین را راه‌اندازی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set up mobile/online banking?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36. </w:t>
      </w:r>
      <w:r>
        <w:rPr>
          <w:b/>
          <w:color w:val="000000"/>
          <w:sz w:val="22"/>
          <w:rtl/>
        </w:rPr>
        <w:t>آیا بانکداری موبایلی امن است؟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Is mobile banking secure?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37. </w:t>
      </w:r>
      <w:r>
        <w:rPr>
          <w:b/>
          <w:color w:val="000000"/>
          <w:sz w:val="22"/>
          <w:rtl/>
        </w:rPr>
        <w:t>چطور با گوشی موبایلم چک واریز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deposit a check with my phone?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38. </w:t>
      </w:r>
      <w:r>
        <w:rPr>
          <w:b/>
          <w:color w:val="000000"/>
          <w:sz w:val="22"/>
          <w:rtl/>
        </w:rPr>
        <w:t>چرا نمی‌توانم وارد حسابم شوم؟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Why can't I log in to my account?</w:t>
      </w:r>
    </w:p>
    <w:p/>
    <w:p>
      <w:pPr>
        <w:bidi/>
        <w:spacing w:before="120" w:after="80"/>
        <w:jc w:val="right"/>
        <w:shd w:val="clear" w:color="auto" w:fill="D6E4F0"/>
      </w:pPr>
      <w:r>
        <w:rPr>
          <w:b/>
          <w:color w:val="1F4E79"/>
          <w:sz w:val="24"/>
          <w:rtl/>
        </w:rPr>
        <w:t xml:space="preserve">  بهره و پس‌انداز  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39. </w:t>
      </w:r>
      <w:r>
        <w:rPr>
          <w:b/>
          <w:color w:val="000000"/>
          <w:sz w:val="22"/>
          <w:rtl/>
        </w:rPr>
        <w:t>نرخ بهره حساب پس‌اندازم چقدر است؟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What is the interest rate on my savings account?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40. </w:t>
      </w:r>
      <w:r>
        <w:rPr>
          <w:b/>
          <w:color w:val="000000"/>
          <w:sz w:val="22"/>
          <w:rtl/>
        </w:rPr>
        <w:t>بهره حساب من چطور محاسبه می‌شود؟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is interest calculated on my account?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41. </w:t>
      </w:r>
      <w:r>
        <w:rPr>
          <w:b/>
          <w:color w:val="000000"/>
          <w:sz w:val="22"/>
          <w:rtl/>
        </w:rPr>
        <w:t>گواهی سپرده (CD) چیست و آیا باید یکی تهیه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What is a CD (Certificate of Deposit) and should I get one?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42. </w:t>
      </w:r>
      <w:r>
        <w:rPr>
          <w:b/>
          <w:color w:val="000000"/>
          <w:sz w:val="22"/>
          <w:rtl/>
        </w:rPr>
        <w:t>چطور بهره بیشتری روی پس‌اندازم کسب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earn more interest on my savings?</w:t>
      </w:r>
    </w:p>
    <w:p/>
    <w:p>
      <w:pPr>
        <w:bidi/>
        <w:spacing w:before="120" w:after="80"/>
        <w:jc w:val="right"/>
        <w:shd w:val="clear" w:color="auto" w:fill="D6E4F0"/>
      </w:pPr>
      <w:r>
        <w:rPr>
          <w:b/>
          <w:color w:val="1F4E79"/>
          <w:sz w:val="24"/>
          <w:rtl/>
        </w:rPr>
        <w:t xml:space="preserve">  عمومی  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43. </w:t>
      </w:r>
      <w:r>
        <w:rPr>
          <w:b/>
          <w:color w:val="000000"/>
          <w:sz w:val="22"/>
          <w:rtl/>
        </w:rPr>
        <w:t>ساعات کاری بانک و موقعیت شعبه‌ها کجاست؟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What are the bank's hours and branch locations?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44. </w:t>
      </w:r>
      <w:r>
        <w:rPr>
          <w:b/>
          <w:color w:val="000000"/>
          <w:sz w:val="22"/>
          <w:rtl/>
        </w:rPr>
        <w:t>آیا پولم بیمه است؟ تا چه مقدار؟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Is my money insured? Up to how much?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45. </w:t>
      </w:r>
      <w:r>
        <w:rPr>
          <w:b/>
          <w:color w:val="000000"/>
          <w:sz w:val="22"/>
          <w:rtl/>
        </w:rPr>
        <w:t>چطور صورتحساب بانکی یا تاریخچه تراکنش‌هایم را دریافت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get a bank statement or transaction history?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46. </w:t>
      </w:r>
      <w:r>
        <w:rPr>
          <w:b/>
          <w:color w:val="000000"/>
          <w:sz w:val="22"/>
          <w:rtl/>
        </w:rPr>
        <w:t>چطور واریز مستقیم (حقوق) را راه‌اندازی کنم؟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How do I set up direct deposit?</w:t>
      </w:r>
    </w:p>
    <w:p>
      <w:pPr>
        <w:bidi/>
        <w:spacing w:before="100" w:after="20"/>
        <w:ind w:right="288"/>
        <w:jc w:val="right"/>
      </w:pPr>
      <w:r>
        <w:rPr>
          <w:b/>
          <w:color w:val="1F4E79"/>
          <w:sz w:val="22"/>
          <w:rtl/>
        </w:rPr>
        <w:t xml:space="preserve">47. </w:t>
      </w:r>
      <w:r>
        <w:rPr>
          <w:b/>
          <w:color w:val="000000"/>
          <w:sz w:val="22"/>
          <w:rtl/>
        </w:rPr>
        <w:t>چه مدارکی برای باز کردن حساب نیاز دارم؟</w:t>
      </w:r>
    </w:p>
    <w:p>
      <w:pPr>
        <w:spacing w:before="0" w:after="80"/>
        <w:ind w:left="432"/>
      </w:pPr>
      <w:r>
        <w:rPr>
          <w:i/>
          <w:color w:val="595959"/>
          <w:sz w:val="18"/>
        </w:rPr>
        <w:t>What documents do I need to open an account?</w:t>
      </w:r>
    </w:p>
    <w:p/>
    <w:p>
      <w:pPr>
        <w:bidi/>
        <w:jc w:val="center"/>
      </w:pPr>
      <w:r>
        <w:rPr>
          <w:b w:val="0"/>
          <w:color w:val="808080"/>
          <w:sz w:val="18"/>
          <w:rtl/>
        </w:rPr>
        <w:t>مجموعاً ۴۷ سؤال متداول مشتریان بانک  |  47 Common Banking Customer Questions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